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Call Center AI Agentic Pipeline</w:t>
      </w:r>
    </w:p>
    <w:p>
      <w:r>
        <w:rPr>
          <w:i/>
          <w:sz w:val="24"/>
        </w:rPr>
        <w:t>Test Commands &amp; Operations Cheat Sheet</w:t>
      </w:r>
    </w:p>
    <w:p>
      <w:r>
        <w:rPr>
          <w:color w:val="707070"/>
          <w:sz w:val="18"/>
        </w:rPr>
        <w:t>Covers: Health checks · API (server) mode · Batch mode · Database · JSON output · Operations</w:t>
      </w:r>
    </w:p>
    <w:p/>
    <w:p>
      <w:pPr>
        <w:pStyle w:val="Heading1"/>
      </w:pPr>
      <w:r>
        <w:rPr>
          <w:color w:val="1F4E79"/>
        </w:rPr>
        <w:t>0. Environment</w:t>
      </w:r>
    </w:p>
    <w:p>
      <w:r>
        <w:t>Set these once per shell; adjust for dev vs prod. Prod example: HOST=10.1.135.60.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HOST=127.0.0.1                # dev (WSL); prod: 10.1.135.60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SERVER_PORT=8099               # API server (SERVER_HOST_PORT in .env)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VLLM_PORT=8095                 # Qwen vLLM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DB_PORT=5435                   # Postgres (DBeaver / psql)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4E79"/>
        </w:rPr>
        <w:t>1. Health / Readiness</w:t>
      </w:r>
    </w:p>
    <w:p>
      <w:r>
        <w:t>Confirm each component is up before testing the pipeline.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API server alive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curl -s http://$HOST:$SERVER_PORT/health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-&gt; {"status":"ok"}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API server ready (worker pool initialized)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curl -s http://$HOST:$SERVER_PORT/ready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-&gt; {"ready":true,"workers":1}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Qwen / vLLM alive and serving the right model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curl -s http://$HOST:$VLLM_PORT/v1/models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-&gt; {... "id":"Qwen/Qwen3-4B" ...}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vLLM round-trip (replies "OK")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curl -s http://$HOST:$VLLM_PORT/v1/chat/completions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-H 'Content-Type: application/json'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-d '{"model":"Qwen/Qwen3-4B","messages":[{"role":"user","content":"Reply with OK only."}],"max_tokens":50}'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Postgres reachable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compose exec db pg_isready -U cc_pipeline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4E79"/>
        </w:rPr>
        <w:t>2. API — Submit a Job (long-running server mode)</w:t>
      </w:r>
    </w:p>
    <w:p>
      <w:r>
        <w:t>The audio file must exist under data/audio_files/ (INPUT_DIR). audio_path is relative to the data root inside the container.</w:t>
      </w:r>
    </w:p>
    <w:p>
      <w:pPr>
        <w:pStyle w:val="Heading2"/>
      </w:pPr>
      <w:r>
        <w:t>Submit (JSON body — most common)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curl -s -X POST -H 'Content-Type: application/json'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-d '{"audio_path":"audio_files/399001002190001.wav"}'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http://$HOST:$SERVER_PORT/jobs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-&gt; {"job_id":"&lt;32-hex&gt;","status":"queued",...}</w:t>
            </w:r>
          </w:p>
        </w:tc>
      </w:tr>
    </w:tbl>
    <w:p>
      <w:pPr>
        <w:spacing w:after="80"/>
      </w:pPr>
    </w:p>
    <w:p>
      <w:pPr>
        <w:pStyle w:val="Heading2"/>
      </w:pPr>
      <w:r>
        <w:t>Submit by file upload (multipart — file not already in data/)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curl -s -F "audio=@/local/path/sample.wav"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http://$HOST:$SERVER_PORT/jobs</w:t>
            </w:r>
          </w:p>
        </w:tc>
      </w:tr>
    </w:tbl>
    <w:p>
      <w:pPr>
        <w:spacing w:after="80"/>
      </w:pPr>
    </w:p>
    <w:p>
      <w:pPr>
        <w:pStyle w:val="Heading2"/>
      </w:pPr>
      <w:r>
        <w:t>Poll one job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JOB=&lt;job_id_from_submit&gt;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curl -s http://$HOST:$SERVER_PORT/jobs/$JOB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status: queued -&gt; running -&gt; complete | manual_review | error</w:t>
            </w:r>
          </w:p>
        </w:tc>
      </w:tr>
    </w:tbl>
    <w:p>
      <w:pPr>
        <w:spacing w:after="80"/>
      </w:pPr>
    </w:p>
    <w:p>
      <w:pPr>
        <w:pStyle w:val="Heading2"/>
      </w:pPr>
      <w:r>
        <w:t>Submit + poll in one command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JOB=$(curl -s -X POST -H 'Content-Type: application/json'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-d '{"audio_path":"audio_files/399001002190001.wav"}'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http://$HOST:$SERVER_PORT/jobs | python3 -c 'import sys,json;print(json.load(sys.stdin)["job_id"])')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echo "job=$JOB"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while true; do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S=$(curl -s http://$HOST:$SERVER_PORT/jobs/$JOB | python3 -c 'import sys,json;print(json.load(sys.stdin)["status"])')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echo "$(date +%T) status=$S"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case "$S" in complete|manual_review|error) break ;; esac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sleep 10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done</w:t>
            </w:r>
          </w:p>
        </w:tc>
      </w:tr>
    </w:tbl>
    <w:p>
      <w:pPr>
        <w:spacing w:after="80"/>
      </w:pPr>
    </w:p>
    <w:p>
      <w:pPr>
        <w:pStyle w:val="Heading2"/>
      </w:pPr>
      <w:r>
        <w:t>List recent jobs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curl -s "http://$HOST:$SERVER_PORT/jobs?limit=20"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4E79"/>
        </w:rPr>
        <w:t>3. Batch — Process Every File in INPUT_DIR</w:t>
      </w:r>
    </w:p>
    <w:p>
      <w:r>
        <w:t>The batch runner walks INPUT_DIR, processes each file, and archives it to ARCHIVE_DIR/processed_&lt;YYYYMMDD&gt;/{completed,manual_review}/. Best for processing many files.</w:t>
      </w:r>
    </w:p>
    <w:p>
      <w:pPr>
        <w:pStyle w:val="Heading2"/>
      </w:pPr>
      <w:r>
        <w:t>Default run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make 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= docker compose run --rm app  (transient container, --rm cleans up)</w:t>
            </w:r>
          </w:p>
        </w:tc>
      </w:tr>
    </w:tbl>
    <w:p>
      <w:pPr>
        <w:spacing w:after="80"/>
      </w:pPr>
    </w:p>
    <w:p>
      <w:pPr>
        <w:pStyle w:val="Heading2"/>
      </w:pPr>
      <w:r>
        <w:t>Custom args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4 parallel workers, named batch (shows in batch_runs.notes)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run ARGS="--workers 4 --batch-name nightly"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Limit to N files (smoke test)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run ARGS="--limit 3 --batch-name smoke"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Don't archive - leave files in input dir after processing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run ARGS="--no-archive"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Dry run - print files that would be processed, don't process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run ARGS="--dry-run"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Combine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make run ARGS="--workers 2 --limit 10 --batch-name afternoon --no-archive" </w:t>
            </w:r>
          </w:p>
        </w:tc>
      </w:tr>
    </w:tbl>
    <w:p>
      <w:pPr>
        <w:spacing w:after="80"/>
      </w:pPr>
    </w:p>
    <w:p>
      <w:pPr>
        <w:pStyle w:val="Heading2"/>
      </w:pPr>
      <w:r>
        <w:t>Process a different folder (must be under data/)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make run ARGS="--input-dir /app/data/incoming_2026_06"</w:t>
            </w:r>
          </w:p>
        </w:tc>
      </w:tr>
    </w:tbl>
    <w:p>
      <w:pPr>
        <w:spacing w:after="80"/>
      </w:pPr>
    </w:p>
    <w:p>
      <w:pPr>
        <w:pStyle w:val="Heading2"/>
      </w:pPr>
      <w:r>
        <w:t>Quick smoke (3 files)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make smoke        # = make run ARGS="--limit 3 --batch-name smoke"</w:t>
            </w:r>
          </w:p>
        </w:tc>
      </w:tr>
    </w:tbl>
    <w:p>
      <w:pPr>
        <w:spacing w:after="80"/>
      </w:pPr>
    </w:p>
    <w:p>
      <w:pPr>
        <w:pStyle w:val="Heading2"/>
      </w:pPr>
      <w:r>
        <w:t>Find batch logs after --rm removes the container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ls -lt data/logs/                          # newest batch_&lt;id&gt;.log on top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tail -n 200 -f data/logs/batch_&lt;id&gt;.log    # full per-batch log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4E79"/>
        </w:rPr>
        <w:t>4. Querying the Database</w:t>
      </w:r>
    </w:p>
    <w:p>
      <w:pPr>
        <w:pStyle w:val="Heading2"/>
      </w:pPr>
      <w:r>
        <w:t>Open psql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make psql</w:t>
            </w:r>
          </w:p>
        </w:tc>
      </w:tr>
    </w:tbl>
    <w:p>
      <w:pPr>
        <w:spacing w:after="80"/>
      </w:pPr>
    </w:p>
    <w:p>
      <w:pPr>
        <w:pStyle w:val="Heading2"/>
      </w:pPr>
      <w:r>
        <w:t>Most-used queries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-- Last 10 calls (any source)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SELECT call_id, status, subject, sub_subject, satisfaction_score, finished_at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FROM call_results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ORDER BY finished_at DESC LIMIT 10;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-- Lookup a specific job by the id the API returned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SELECT * FROM call_results WHERE call_id = '&lt;job_id_or_call_id&gt;';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-- All calls in one batch 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SELECT call_id, status, finished_at - started_at AS duration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FROM call_results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WHERE batch_id = '&lt;batch_id&gt;'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ORDER BY finished_at;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-- Batch summary (who/when/counts)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SELECT batch_id, notes, file_count,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success_count, error_count, review_count,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started_at, finished_at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FROM batch_runs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ORDER BY started_at DESC LIMIT 10;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-- Drill into errors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SELECT call_id, status, error_message, finished_at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FROM call_results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WHERE status = 'ERROR'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ORDER BY finished_at DESC LIMIT 10;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-- Average satisfaction by subject (last 24h)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SELECT subject, COUNT(*) AS n, AVG(satisfaction_score)::numeric(3,1) AS avg_score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FROM call_results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WHERE finished_at &gt; now() - interval '24 hours' AND subject &lt;&gt; ''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GROUP BY subject ORDER BY n DESC;</w:t>
            </w:r>
          </w:p>
        </w:tc>
      </w:tr>
    </w:tbl>
    <w:p>
      <w:pPr>
        <w:spacing w:after="80"/>
      </w:pPr>
    </w:p>
    <w:p>
      <w:pPr>
        <w:pStyle w:val="Heading2"/>
      </w:pPr>
      <w:r>
        <w:t>From DBeaver / external tools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host=&lt;HOST&gt;  port=5435  db=call_center  user=cc_pipeline  password=&lt;from .env&gt;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4E79"/>
        </w:rPr>
        <w:t>5. JSON Artifacts (per-call durable output)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ls -lt data/results/ | head            # newest first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cat data/results/&lt;basename&gt;_&lt;id_tail&gt;_result.json | python3 -m json.tool | less</w:t>
            </w:r>
          </w:p>
        </w:tc>
      </w:tr>
    </w:tbl>
    <w:p>
      <w:pPr>
        <w:spacing w:after="80"/>
      </w:pPr>
    </w:p>
    <w:p>
      <w:r>
        <w:t>Each JSON contains the full transcript, refined transcript, segments, classification, sentiment, and the call_id that matches the DB row.</w:t>
      </w:r>
    </w:p>
    <w:p>
      <w:pPr>
        <w:pStyle w:val="Heading1"/>
      </w:pPr>
      <w:r>
        <w:rPr>
          <w:color w:val="1F4E79"/>
        </w:rPr>
        <w:t>6. Lifecycle / Operational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API server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serve            # start db + server (detached)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serve TORCH=gpu  # same on a GPU host (separate profile)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serve-logs       # follow server logs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serve-shell      # bash inside server container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serve-down       # stop server (db stays up)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server-status    # /health + recent /jobs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Qwen / vLLM (separate compose file)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vllm-cpu         # start prod CPU vLLM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vllm-gpu         # start GPU vLLM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vllm-logs        # follow logs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vllm-down        # stop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Postgres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up               # start db only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psql             # psql shell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down             # stop everything (keeps DB volume)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clean            # stop + WIPE DB volume (DESTRUCTIVE)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Everything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help             # full target list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4E79"/>
        </w:rPr>
        <w:t>7. Typical End-to-End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1. drop a sample WAV in the input dir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cp /path/sample.wav data/audio_files/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2. via 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JOB=$(curl -s -X POST -H 'Content-Type: application/json'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-d '{"audio_path":"audio_files/sample.wav"}'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http://$HOST:$SERVER_PORT/jobs | python3 -c 'import sys,json;print(json.load(sys.stdin)["job_id"])')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3. wait for completion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while true; do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S=$(curl -s http://$HOST:$SERVER_PORT/jobs/$JOB | python3 -c 'import sys,json;print(json.load(sys.stdin)["status"])')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[ "$S" = "queued" ] || [ "$S" = "running" ] || break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sleep 10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4. inspect result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curl -s http://$HOST:$SERVER_PORT/jobs/$JOB | python3 -m json.tool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compose exec db psql -U cc_pipeline -d call_center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-c "SELECT call_id,status,subject,sub_subject,satisfaction_score FROM call_results WHERE call_id='$JOB';"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ls data/results/sample_*.json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4E79"/>
        </w:rPr>
        <w:t>8. Status Meanings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complete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Whole pipeline ran (transcription + refinement + classification + sentiment); all gates passed. Subject/satisfaction populated.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manual_review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Quality gate not passed - transcription confidence &lt; CONFIDENCE_THRESHOLD (default 0.85) or refinement score &lt; REFINEMENT_THRESHOLD (0.5). Transcript still stored.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error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 service failed. See error_message column or the log file.</w:t>
            </w:r>
          </w:p>
        </w:tc>
      </w:tr>
    </w:tbl>
    <w:p>
      <w:pPr>
        <w:spacing w:after="80"/>
      </w:pPr>
    </w:p>
    <w:p>
      <w:r>
        <w:rPr>
          <w:b/>
        </w:rPr>
        <w:t xml:space="preserve">Note: </w:t>
      </w:r>
      <w:r>
        <w:t xml:space="preserve">The </w:t>
      </w:r>
      <w:r>
        <w:rPr>
          <w:rFonts w:ascii="Consolas" w:hAnsi="Consolas"/>
          <w:sz w:val="19"/>
        </w:rPr>
        <w:t>call_id</w:t>
      </w:r>
      <w:r>
        <w:t xml:space="preserve"> returned by the API </w:t>
      </w:r>
      <w:r>
        <w:rPr>
          <w:b/>
        </w:rPr>
        <w:t>is</w:t>
      </w:r>
      <w:r>
        <w:t xml:space="preserve"> the primary key in </w:t>
      </w:r>
      <w:r>
        <w:rPr>
          <w:rFonts w:ascii="Consolas" w:hAnsi="Consolas"/>
          <w:sz w:val="19"/>
        </w:rPr>
        <w:t>call_results</w:t>
      </w:r>
      <w:r>
        <w:t xml:space="preserve"> — no separate id to remember.</w:t>
      </w:r>
    </w:p>
    <w:p>
      <w:pPr>
        <w:pStyle w:val="Heading1"/>
      </w:pPr>
      <w:r>
        <w:rPr>
          <w:color w:val="1F4E79"/>
        </w:rPr>
        <w:t>9. One-liners for Common Diagnostics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Is vLLM the bottleneck right now? (prints total time)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curl -w '%{time_total}s\n' -o /dev/null -s http://$HOST:$VLLM_PORT/v1/chat/completions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-H 'Content-Type: application/json'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-d '{"model":"Qwen/Qwen3-4B","messages":[{"role":"user","content":"hi"}],"max_tokens":20}'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Container resource usage right now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stats --no-stream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Server logs in real time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make serve-logs        # Ctrl-C to stop following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What happened in the LAST batch run?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tail -n 200 "$(ls -t data/logs/batch_*.log | head -1)" 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